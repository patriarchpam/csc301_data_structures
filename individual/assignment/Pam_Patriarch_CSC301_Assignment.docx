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365D"/>
          <w:sz w:val="40"/>
        </w:rPr>
        <w:t>CSC 301: DATA STRUCTURES</w:t>
      </w:r>
    </w:p>
    <w:p>
      <w:pPr>
        <w:spacing w:after="280"/>
      </w:pPr>
      <w:r>
        <w:rPr>
          <w:rFonts w:ascii="Arial" w:hAnsi="Arial"/>
          <w:color w:val="465A78"/>
          <w:sz w:val="28"/>
        </w:rPr>
        <w:t>Comprehensive Assignment: Linked Lists, Stacks, and Queues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B365D"/>
                <w:sz w:val="20"/>
              </w:rPr>
              <w:t>Student Name: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282828"/>
                <w:sz w:val="20"/>
              </w:rPr>
              <w:t>Pam Patriarch</w:t>
            </w:r>
          </w:p>
        </w:tc>
      </w:tr>
      <w:tr>
        <w:tc>
          <w:tcPr>
            <w:tcW w:type="dxa" w:w="3168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B365D"/>
                <w:sz w:val="20"/>
              </w:rPr>
              <w:t>Matric / Registration No: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282828"/>
                <w:sz w:val="20"/>
              </w:rPr>
              <w:t>VUG/SEN/24/12478</w:t>
            </w:r>
          </w:p>
        </w:tc>
      </w:tr>
      <w:tr>
        <w:tc>
          <w:tcPr>
            <w:tcW w:type="dxa" w:w="3168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B365D"/>
                <w:sz w:val="20"/>
              </w:rPr>
              <w:t>Course &amp; Topic: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282828"/>
                <w:sz w:val="20"/>
              </w:rPr>
              <w:t>CSC 301: Data Structures (Linked Lists, Stacks &amp; Queues)</w:t>
            </w:r>
          </w:p>
        </w:tc>
      </w:tr>
      <w:tr>
        <w:tc>
          <w:tcPr>
            <w:tcW w:type="dxa" w:w="3168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B365D"/>
                <w:sz w:val="20"/>
              </w:rPr>
              <w:t>Source Code Artifacts: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282828"/>
                <w:sz w:val="20"/>
              </w:rPr>
              <w:t>13 Standalone Question Files (Question1_*.java through Question13_*.java)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1. Slow and Fast Pointer Technique (Tortoise and Hare)</w:t>
      </w:r>
    </w:p>
    <w:p>
      <w:pPr>
        <w:spacing w:before="0" w:after="80" w:line="276" w:lineRule="auto"/>
      </w:pPr>
      <w:r>
        <w:rPr>
          <w:color w:val="282828"/>
          <w:sz w:val="21"/>
        </w:rPr>
        <w:t>The slow and fast pointer technique (also known as Floyd's Tortoise and Hare algorithm) is a two-pointer traversal strategy for singly linked lists where two references advance through the sequence at unequal velocities: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Slow Pointer (S):</w:t>
      </w:r>
      <w:r>
        <w:rPr>
          <w:color w:val="282828"/>
          <w:sz w:val="20"/>
        </w:rPr>
        <w:t xml:space="preserve"> Moves exactly 1 node forward per iteration (velocity vs = 1).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Fast Pointer (F):</w:t>
      </w:r>
      <w:r>
        <w:rPr>
          <w:color w:val="282828"/>
          <w:sz w:val="20"/>
        </w:rPr>
        <w:t xml:space="preserve"> Moves exactly 2 nodes forward per iteration (velocity vf = 2).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Distance Ratio:</w:t>
      </w:r>
      <w:r>
        <w:rPr>
          <w:color w:val="282828"/>
          <w:sz w:val="20"/>
        </w:rPr>
        <w:t xml:space="preserve"> Both pointers start together at head, so F covers distance twice as fast as S (d_F = 2 * d_S).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Middle Property:</w:t>
      </w:r>
      <w:r>
        <w:rPr>
          <w:color w:val="282828"/>
          <w:sz w:val="20"/>
        </w:rPr>
        <w:t xml:space="preserve"> Fast reaches the tail or null when S has traversed exactly half the list length, parking S at the middle node.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Loop Condition:</w:t>
      </w:r>
      <w:r>
        <w:rPr>
          <w:color w:val="282828"/>
          <w:sz w:val="20"/>
        </w:rPr>
        <w:t xml:space="preserve"> while (fast != null &amp;&amp; fast.next != null). This condition stops safely on both odd and even length lists.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Complexity:</w:t>
      </w:r>
      <w:r>
        <w:rPr>
          <w:color w:val="282828"/>
          <w:sz w:val="20"/>
        </w:rPr>
        <w:t xml:space="preserve"> Time O(n) in a single pass without pre-calculating list length, and Auxiliary Space O(1).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Hand-Drawn Diagram: Middle Finding Walkthrough on 1 -&gt; 2 -&gt; 3 -&gt; 4 -&gt; 5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w_fast_pointer_sketch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65A78"/>
          <w:sz w:val="19"/>
        </w:rPr>
        <w:t>Figure 1: Authentic Hand-Drawn Notebook Diagram of Slow and Fast Pointer Middle Finding</w:t>
      </w:r>
    </w:p>
    <w:p>
      <w:pPr>
        <w:spacing w:before="0" w:after="80" w:line="276" w:lineRule="auto"/>
      </w:pPr>
      <w:r>
        <w:rPr>
          <w:b/>
          <w:color w:val="282828"/>
          <w:sz w:val="21"/>
        </w:rPr>
        <w:t xml:space="preserve">Algorithmic Walkthrough: </w:t>
      </w:r>
      <w:r>
        <w:rPr>
          <w:color w:val="282828"/>
          <w:sz w:val="21"/>
        </w:rPr>
        <w:t>Step-by-Step Execution Trace: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Start:</w:t>
      </w:r>
      <w:r>
        <w:rPr>
          <w:color w:val="282828"/>
          <w:sz w:val="20"/>
        </w:rPr>
        <w:t xml:space="preserve"> Both S and F point to node [1].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Step 1:</w:t>
      </w:r>
      <w:r>
        <w:rPr>
          <w:color w:val="282828"/>
          <w:sz w:val="20"/>
        </w:rPr>
        <w:t xml:space="preserve"> S moves to [2], F moves 2 nodes to [3]. Condition (fast != null &amp;&amp; fast.next != null) is true.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Step 2:</w:t>
      </w:r>
      <w:r>
        <w:rPr>
          <w:color w:val="282828"/>
          <w:sz w:val="20"/>
        </w:rPr>
        <w:t xml:space="preserve"> S moves to [3], F moves 2 nodes to [5]. At node [5], fast.next is null, so the loop terminates immediately. S resides on node [3]—the exact middle!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Even Length:</w:t>
      </w:r>
      <w:r>
        <w:rPr>
          <w:color w:val="282828"/>
          <w:sz w:val="20"/>
        </w:rPr>
        <w:t xml:space="preserve"> On an even-length list (e.g., 6 nodes), fast steps to null, and slow terminates on node 4 (the standard second middle node).</w:t>
      </w:r>
    </w:p>
    <w:p>
      <w:pPr>
        <w:spacing w:before="0" w:after="80" w:line="276" w:lineRule="auto"/>
      </w:pPr>
      <w:r>
        <w:rPr>
          <w:b/>
          <w:color w:val="282828"/>
          <w:sz w:val="21"/>
        </w:rPr>
        <w:t xml:space="preserve">Code Reference: </w:t>
      </w:r>
      <w:r>
        <w:rPr>
          <w:color w:val="282828"/>
          <w:sz w:val="21"/>
        </w:rPr>
        <w:t>Java Implementation for Finding Middle (LeetCode 876):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public static Node middle(Node head) {</w:t>
              <w:br/>
              <w:t xml:space="preserve">    Node slow = head;</w:t>
              <w:br/>
              <w:t xml:space="preserve">    Node fast = head;</w:t>
              <w:br/>
              <w:t xml:space="preserve">    while (fast != null &amp;&amp; fast.next != null) {</w:t>
              <w:br/>
              <w:t xml:space="preserve">        slow = slow.next;</w:t>
              <w:br/>
              <w:t xml:space="preserve">        fast = fast.next.next;</w:t>
              <w:br/>
              <w:t xml:space="preserve">    }</w:t>
              <w:br/>
              <w:t xml:space="preserve">    return slow;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2. Inserting in the Middle of a Linked List Using O(1) Complexity</w:t>
      </w:r>
    </w:p>
    <w:p>
      <w:pPr>
        <w:spacing w:before="0" w:after="80" w:line="276" w:lineRule="auto"/>
      </w:pPr>
      <w:r>
        <w:rPr>
          <w:color w:val="282828"/>
          <w:sz w:val="21"/>
        </w:rPr>
        <w:t>In linked list algorithmic analysis, insertion operations must be carefully categorized into two distinct stages: finding the insertion location vs. rewiring pointers at the given location.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A. Inserting After a Given Middle Node Reference in O(1)</w:t>
      </w:r>
    </w:p>
    <w:p>
      <w:pPr>
        <w:spacing w:before="0" w:after="80" w:line="276" w:lineRule="auto"/>
      </w:pPr>
      <w:r>
        <w:rPr>
          <w:color w:val="282828"/>
          <w:sz w:val="21"/>
        </w:rPr>
        <w:t>When the algorithm or caller already possesses a direct reference/pointer to the middle node (`mid`), inserting a new node immediately after it requires only local pointer rewiring. No traversal occurs, making it strictly O(1) time and O(1) space: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public static void insertAfterNodeO1(Node midNode, int val) {</w:t>
              <w:br/>
              <w:t xml:space="preserve">    if (midNode == null) return;</w:t>
              <w:br/>
              <w:t xml:space="preserve">    // Allocate new node whose next points to midNode.next, then attach midNode to it</w:t>
              <w:br/>
              <w:t xml:space="preserve">    midNode.next = new Node(val, midNode.next); // Exact O(1) operation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B. Inserting Before a Given Middle Node Reference in O(1) (Value-Swap Trick)</w:t>
      </w:r>
    </w:p>
    <w:p>
      <w:pPr>
        <w:spacing w:before="0" w:after="80" w:line="276" w:lineRule="auto"/>
      </w:pPr>
      <w:r>
        <w:rPr>
          <w:color w:val="282828"/>
          <w:sz w:val="21"/>
        </w:rPr>
        <w:t>In a singly linked list, inserting *before* a node conventionally requires walking from head to find the predecessor node (taking O(n)). However, if only given the middle node pointer `mid`, we can achieve O(1) insertion before `mid` using the Node Value-Copy Technique: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Step 1:</w:t>
      </w:r>
      <w:r>
        <w:rPr>
          <w:color w:val="282828"/>
          <w:sz w:val="20"/>
        </w:rPr>
        <w:t xml:space="preserve"> Create a new node containing the existing value of midNode (copy = new Node(midNode.val, midNode.next)).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Step 2:</w:t>
      </w:r>
      <w:r>
        <w:rPr>
          <w:color w:val="282828"/>
          <w:sz w:val="20"/>
        </w:rPr>
        <w:t xml:space="preserve"> Overwrite midNode.val with the new incoming value.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Step 3:</w:t>
      </w:r>
      <w:r>
        <w:rPr>
          <w:color w:val="282828"/>
          <w:sz w:val="20"/>
        </w:rPr>
        <w:t xml:space="preserve"> Link midNode.next to the copy node. Logically, the new value now appears before the old middle element without requiring any predecessor pointer!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public static void insertBeforeNodeO1(Node midNode, int val) {</w:t>
              <w:br/>
              <w:t xml:space="preserve">    if (midNode == null) return;</w:t>
              <w:br/>
              <w:t xml:space="preserve">    Node clone = new Node(midNode.val, midNode.next);</w:t>
              <w:br/>
              <w:t xml:space="preserve">    midNode.val = val;</w:t>
              <w:br/>
              <w:t xml:space="preserve">    midNode.next = clone; // O(1) insertion before given node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C. End-to-End Insertion from Head Node</w:t>
      </w:r>
    </w:p>
    <w:p>
      <w:pPr>
        <w:spacing w:before="0" w:after="80" w:line="276" w:lineRule="auto"/>
      </w:pPr>
      <w:r>
        <w:rPr>
          <w:color w:val="282828"/>
          <w:sz w:val="21"/>
        </w:rPr>
        <w:t>If the algorithm starts at `head` without a prior middle pointer, slow and fast pointers locate the middle in O(n) time, after which the linking operation executes in O(1). The overall end-to-end time is O(n), and space is O(1).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3. How to Sum Two Linked Lists Together (LeetCode 2)</w:t>
      </w:r>
    </w:p>
    <w:p>
      <w:pPr>
        <w:spacing w:before="0" w:after="80" w:line="276" w:lineRule="auto"/>
      </w:pPr>
      <w:r>
        <w:rPr>
          <w:color w:val="282828"/>
          <w:sz w:val="21"/>
        </w:rPr>
        <w:t>In LeetCode 2 (Add Two Numbers), two non-empty singly linked lists represent two non-negative integers stored in reverse digit order (the 1s digit is at the head, followed by 10s, 100s, etc.):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List 1:</w:t>
      </w:r>
      <w:r>
        <w:rPr>
          <w:color w:val="282828"/>
          <w:sz w:val="20"/>
        </w:rPr>
        <w:t xml:space="preserve"> (2 -&gt; 4 -&gt; 3) corresponds to integer 342.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List 2:</w:t>
      </w:r>
      <w:r>
        <w:rPr>
          <w:color w:val="282828"/>
          <w:sz w:val="20"/>
        </w:rPr>
        <w:t xml:space="preserve"> (5 -&gt; 6 -&gt; 4) corresponds to integer 465.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Sum:</w:t>
      </w:r>
      <w:r>
        <w:rPr>
          <w:color w:val="282828"/>
          <w:sz w:val="20"/>
        </w:rPr>
        <w:t xml:space="preserve"> 342 + 465 = 807, represented as 7 -&gt; 0 -&gt; 8.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Algorithm Design and Carry Propagation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Dummy Head Pattern:</w:t>
      </w:r>
      <w:r>
        <w:rPr>
          <w:color w:val="282828"/>
          <w:sz w:val="20"/>
        </w:rPr>
        <w:t xml:space="preserve"> A dummy head node (Node dummy = new Node(0)) maintains the list anchor and eliminates special-case branching for the head.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Carry State:</w:t>
      </w:r>
      <w:r>
        <w:rPr>
          <w:color w:val="282828"/>
          <w:sz w:val="20"/>
        </w:rPr>
        <w:t xml:space="preserve"> Maintain an integer carry initialized to 0.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Loop Invariant:</w:t>
      </w:r>
      <w:r>
        <w:rPr>
          <w:color w:val="282828"/>
          <w:sz w:val="20"/>
        </w:rPr>
        <w:t xml:space="preserve"> Iterate while (l1 != null || l2 != null || carry != 0). This ensures that trailing carries (e.g. 99 + 1 = 100) append a final node containing 1.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Digit Math:</w:t>
      </w:r>
      <w:r>
        <w:rPr>
          <w:color w:val="282828"/>
          <w:sz w:val="20"/>
        </w:rPr>
        <w:t xml:space="preserve"> sum = carry + (l1 != null ? l1.val : 0) + (l2 != null ? l2.val : 0). Then new digit = sum % 10 and next carry = sum / 10.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Complexity:</w:t>
      </w:r>
      <w:r>
        <w:rPr>
          <w:color w:val="282828"/>
          <w:sz w:val="20"/>
        </w:rPr>
        <w:t xml:space="preserve"> Time O(max(m, n)) where m and n are list lengths; Auxiliary Space O(max(m, n)) for the result 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public static Node addTwo(Node l1, Node l2) {</w:t>
              <w:br/>
              <w:t xml:space="preserve">    Node dummy = new Node(0);</w:t>
              <w:br/>
              <w:t xml:space="preserve">    Node cur = dummy;</w:t>
              <w:br/>
              <w:t xml:space="preserve">    int carry = 0;</w:t>
              <w:br/>
              <w:br/>
              <w:t xml:space="preserve">    while (l1 != null || l2 != null || carry != 0) {</w:t>
              <w:br/>
              <w:t xml:space="preserve">        int sum = carry;</w:t>
              <w:br/>
              <w:t xml:space="preserve">        if (l1 != null) { sum += l1.val; l1 = l1.next; }</w:t>
              <w:br/>
              <w:t xml:space="preserve">        if (l2 != null) { sum += l2.val; l2 = l2.next; }</w:t>
              <w:br/>
              <w:t xml:space="preserve">        carry = sum / 10;</w:t>
              <w:br/>
              <w:t xml:space="preserve">        cur.next = new Node(sum % 10);</w:t>
              <w:br/>
              <w:t xml:space="preserve">        cur = cur.next;</w:t>
              <w:br/>
              <w:t xml:space="preserve">    }</w:t>
              <w:br/>
              <w:t xml:space="preserve">    return dummy.next;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4. How to Merge Two Linked Lists</w:t>
      </w:r>
    </w:p>
    <w:p>
      <w:pPr>
        <w:spacing w:before="0" w:after="80" w:line="276" w:lineRule="auto"/>
      </w:pPr>
      <w:r>
        <w:rPr>
          <w:color w:val="282828"/>
          <w:sz w:val="21"/>
        </w:rPr>
        <w:t>Merging linked lists is a foundational technique with two primary formulations in data structures: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A. Merge Two Sorted Linked Lists (LeetCode 21)</w:t>
      </w:r>
    </w:p>
    <w:p>
      <w:pPr>
        <w:spacing w:before="0" w:after="80" w:line="276" w:lineRule="auto"/>
      </w:pPr>
      <w:r>
        <w:rPr>
          <w:color w:val="282828"/>
          <w:sz w:val="21"/>
        </w:rPr>
        <w:t>Given two sorted lists, splice their nodes together in-place so that the resulting list remains monotonically non-decreasing: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Two-Pointer Splicing:</w:t>
      </w:r>
      <w:r>
        <w:rPr>
          <w:color w:val="282828"/>
          <w:sz w:val="20"/>
        </w:rPr>
        <w:t xml:space="preserve"> Use a dummy head node and a tail pointer tracking the end of the merged list.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Comparison Loop:</w:t>
      </w:r>
      <w:r>
        <w:rPr>
          <w:color w:val="282828"/>
          <w:sz w:val="20"/>
        </w:rPr>
        <w:t xml:space="preserve"> Compare l1.val and l2.val: attach the smaller node to tail.next and advance that list's pointer.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Remainder Splice:</w:t>
      </w:r>
      <w:r>
        <w:rPr>
          <w:color w:val="282828"/>
          <w:sz w:val="20"/>
        </w:rPr>
        <w:t xml:space="preserve"> Once either list is exhausted, attach the remainder of the non-empty list directly in O(1): tail.next = (l1 != null) ? l1 : l2.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Complexity:</w:t>
      </w:r>
      <w:r>
        <w:rPr>
          <w:color w:val="282828"/>
          <w:sz w:val="20"/>
        </w:rPr>
        <w:t xml:space="preserve"> Time O(m + n) traversing each node once; Space O(1) in-place pointer manipulation.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public static Node mergeTwoLists(Node l1, Node l2) {</w:t>
              <w:br/>
              <w:t xml:space="preserve">    Node dummy = new Node(0);</w:t>
              <w:br/>
              <w:t xml:space="preserve">    Node tail = dummy;</w:t>
              <w:br/>
              <w:br/>
              <w:t xml:space="preserve">    while (l1 != null &amp;&amp; l2 != null) {</w:t>
              <w:br/>
              <w:t xml:space="preserve">        if (l1.val &lt;= l2.val) {</w:t>
              <w:br/>
              <w:t xml:space="preserve">            tail.next = l1;</w:t>
              <w:br/>
              <w:t xml:space="preserve">            l1 = l1.next;</w:t>
              <w:br/>
              <w:t xml:space="preserve">        } else {</w:t>
              <w:br/>
              <w:t xml:space="preserve">            tail.next = l2;</w:t>
              <w:br/>
              <w:t xml:space="preserve">            l2 = l2.next;</w:t>
              <w:br/>
              <w:t xml:space="preserve">        }</w:t>
              <w:br/>
              <w:t xml:space="preserve">        tail = tail.next;</w:t>
              <w:br/>
              <w:t xml:space="preserve">    }</w:t>
              <w:br/>
              <w:t xml:space="preserve">    tail.next = (l1 != null) ? l1 : l2;</w:t>
              <w:br/>
              <w:t xml:space="preserve">    return dummy.next;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B. Interleaving / Alternating Merge (LeetCode 143 Reorder List)</w:t>
      </w:r>
    </w:p>
    <w:p>
      <w:pPr>
        <w:spacing w:before="0" w:after="80" w:line="276" w:lineRule="auto"/>
      </w:pPr>
      <w:r>
        <w:rPr>
          <w:color w:val="282828"/>
          <w:sz w:val="21"/>
        </w:rPr>
        <w:t>For alternating merge (l1[0] -&gt; l2[0] -&gt; l1[1] -&gt; l2[1]...): save next pointers, link l1 to l2, then l2 to original l1.next, and repeat. This executes in O(m + n) time and O(1) space.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5. How to Detect a Circle (Cycle) in a Linked List (Floyd's Algorithm)</w:t>
      </w:r>
    </w:p>
    <w:p>
      <w:pPr>
        <w:spacing w:before="0" w:after="80" w:line="276" w:lineRule="auto"/>
      </w:pPr>
      <w:r>
        <w:rPr>
          <w:color w:val="282828"/>
          <w:sz w:val="21"/>
        </w:rPr>
        <w:t>A linked list contains a cycle when a node's next pointer references a previously visited node rather than null, causing naive traversals to loop indefinitely.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Floyd's Cycle-Finding Algorithm (LeetCode 141)</w:t>
      </w:r>
    </w:p>
    <w:p>
      <w:pPr>
        <w:spacing w:before="0" w:after="80" w:line="276" w:lineRule="auto"/>
      </w:pPr>
      <w:r>
        <w:rPr>
          <w:color w:val="282828"/>
          <w:sz w:val="21"/>
        </w:rPr>
        <w:t>Slow pointer moves 1 step, Fast pointer moves 2 steps: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Acyclic Case:</w:t>
      </w:r>
      <w:r>
        <w:rPr>
          <w:color w:val="282828"/>
          <w:sz w:val="20"/>
        </w:rPr>
        <w:t xml:space="preserve"> If no cycle exists, fast or fast.next hits null. We conclude the list is acyclic in O(n) time.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Cyclic Case:</w:t>
      </w:r>
      <w:r>
        <w:rPr>
          <w:color w:val="282828"/>
          <w:sz w:val="20"/>
        </w:rPr>
        <w:t xml:space="preserve"> If a cycle of length C exists, both pointers inevitably enter the cycle. Once inside, fast gains on slow by 1 node per iteration (v_rel = 2 - 1 = 1). The gap decreases strictly by 1 on each step until gap = 0, guaranteeing collision!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Complexity:</w:t>
      </w:r>
      <w:r>
        <w:rPr>
          <w:color w:val="282828"/>
          <w:sz w:val="20"/>
        </w:rPr>
        <w:t xml:space="preserve"> Time O(n), Space O(1). This eliminates the need for an O(n) memory HashSet of visited node addresses.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Hand-Drawn Diagram: S and F Meeting Point Inside Loop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cle_detection_sketch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65A78"/>
          <w:sz w:val="19"/>
        </w:rPr>
        <w:t>Figure 2: Authentic Hand-Drawn Notebook Diagram of Floyd's Cycle Detection and Meeting Point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Locating the Cycle Origin Node (LeetCode 142)</w:t>
      </w:r>
    </w:p>
    <w:p>
      <w:pPr>
        <w:spacing w:before="0" w:after="80" w:line="276" w:lineRule="auto"/>
      </w:pPr>
      <w:r>
        <w:rPr>
          <w:color w:val="282828"/>
          <w:sz w:val="21"/>
        </w:rPr>
        <w:t>After S and F collide at meeting point M: reset S to head while keeping F at M. Advance both pointers 1 node at a time. The node where they collide again is the exact start of the cycle!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Mathematical Proof:</w:t>
      </w:r>
      <w:r>
        <w:rPr>
          <w:color w:val="282828"/>
          <w:sz w:val="20"/>
        </w:rPr>
        <w:t xml:space="preserve"> Let distance from head to cycle entrance be a. Let distance from entrance to meeting point M be b. Let cycle circumference be C, and remaining distance back to entrance be c = C - b.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Travel Distances:</w:t>
      </w:r>
      <w:r>
        <w:rPr>
          <w:color w:val="282828"/>
          <w:sz w:val="20"/>
        </w:rPr>
        <w:t xml:space="preserve"> Distance traveled by slow: d_S = a + b. Distance traveled by fast: d_F = a + b + kC.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Key Derivation:</w:t>
      </w:r>
      <w:r>
        <w:rPr>
          <w:color w:val="282828"/>
          <w:sz w:val="20"/>
        </w:rPr>
        <w:t xml:space="preserve"> Since fast travels twice as far: 2(a + b) = a + b + kC  ==&gt;  a + b = kC  ==&gt;  a = kC - b = (k - 1)C + (C - b) = (k - 1)C + c.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Conclusion:</w:t>
      </w:r>
      <w:r>
        <w:rPr>
          <w:color w:val="282828"/>
          <w:sz w:val="20"/>
        </w:rPr>
        <w:t xml:space="preserve"> Thus, the distance from head to entrance (a) equals the distance from meeting point to entrance (c) plus some full loops! Stepping both by 1 node guarantees simultaneous arrival at the cycle start.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public static boolean hasCycle(Node head) {</w:t>
              <w:br/>
              <w:t xml:space="preserve">    Node slow = head, fast = head;</w:t>
              <w:br/>
              <w:t xml:space="preserve">    while (fast != null &amp;&amp; fast.next != null) {</w:t>
              <w:br/>
              <w:t xml:space="preserve">        slow = slow.next;</w:t>
              <w:br/>
              <w:t xml:space="preserve">        fast = fast.next.next;</w:t>
              <w:br/>
              <w:t xml:space="preserve">        if (slow == fast) return true;</w:t>
              <w:br/>
              <w:t xml:space="preserve">    }</w:t>
              <w:br/>
              <w:t xml:space="preserve">    return false;</w:t>
              <w:br/>
              <w:t>}</w:t>
              <w:br/>
              <w:br/>
              <w:t>public static Node cycleStart(Node head) {</w:t>
              <w:br/>
              <w:t xml:space="preserve">    Node slow = head, fast = head;</w:t>
              <w:br/>
              <w:t xml:space="preserve">    while (fast != null &amp;&amp; fast.next != null) {</w:t>
              <w:br/>
              <w:t xml:space="preserve">        slow = slow.next;</w:t>
              <w:br/>
              <w:t xml:space="preserve">        fast = fast.next.next;</w:t>
              <w:br/>
              <w:t xml:space="preserve">        if (slow == fast) {</w:t>
              <w:br/>
              <w:t xml:space="preserve">            slow = head;</w:t>
              <w:br/>
              <w:t xml:space="preserve">            while (slow != fast) {</w:t>
              <w:br/>
              <w:t xml:space="preserve">                slow = slow.next;</w:t>
              <w:br/>
              <w:t xml:space="preserve">                fast = fast.next;</w:t>
              <w:br/>
              <w:t xml:space="preserve">            }</w:t>
              <w:br/>
              <w:t xml:space="preserve">            return slow;</w:t>
              <w:br/>
              <w:t xml:space="preserve">        }</w:t>
              <w:br/>
              <w:t xml:space="preserve">    }</w:t>
              <w:br/>
              <w:t xml:space="preserve">    return null;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6. Solving Other Problems Using Slow and Fast Pointers</w:t>
      </w:r>
    </w:p>
    <w:p>
      <w:pPr>
        <w:spacing w:before="0" w:after="80" w:line="276" w:lineRule="auto"/>
      </w:pPr>
      <w:r>
        <w:rPr>
          <w:color w:val="282828"/>
          <w:sz w:val="21"/>
        </w:rPr>
        <w:t>The two-pointer technique solves multiple classic linked list challenges efficiently in O(n) time and O(1) space: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A. Remove / Find Nth Node From the End of List (LeetCode 19)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Offset Window:</w:t>
      </w:r>
      <w:r>
        <w:rPr>
          <w:color w:val="282828"/>
          <w:sz w:val="20"/>
        </w:rPr>
        <w:t xml:space="preserve"> Advance fast pointer forward by n nodes first, establishing a fixed gap of n.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Lockstep Advance:</w:t>
      </w:r>
      <w:r>
        <w:rPr>
          <w:color w:val="282828"/>
          <w:sz w:val="20"/>
        </w:rPr>
        <w:t xml:space="preserve"> Advance slow and fast together 1 node per iteration.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Termination:</w:t>
      </w:r>
      <w:r>
        <w:rPr>
          <w:color w:val="282828"/>
          <w:sz w:val="20"/>
        </w:rPr>
        <w:t xml:space="preserve"> When fast reaches null, slow is positioned exactly n nodes from the end.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B. Palindrome Linked List (LeetCode 234)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Step 1:</w:t>
      </w:r>
      <w:r>
        <w:rPr>
          <w:color w:val="282828"/>
          <w:sz w:val="20"/>
        </w:rPr>
        <w:t xml:space="preserve"> Locate the list middle using slow and fast pointers in O(n) time.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Step 2:</w:t>
      </w:r>
      <w:r>
        <w:rPr>
          <w:color w:val="282828"/>
          <w:sz w:val="20"/>
        </w:rPr>
        <w:t xml:space="preserve"> In-place reverse the second half of the list starting from slow.next in O(n) time and O(1) space.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Step 3:</w:t>
      </w:r>
      <w:r>
        <w:rPr>
          <w:color w:val="282828"/>
          <w:sz w:val="20"/>
        </w:rPr>
        <w:t xml:space="preserve"> Run two pointers from head and reversed second half, comparing values node by node.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Efficiency:</w:t>
      </w:r>
      <w:r>
        <w:rPr>
          <w:color w:val="282828"/>
          <w:sz w:val="20"/>
        </w:rPr>
        <w:t xml:space="preserve"> Total time is O(n), total extra memory is strictly O(1)!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7. Five Questions Under Stack (LeetCode Solutions)</w:t>
      </w:r>
    </w:p>
    <w:p>
      <w:pPr>
        <w:spacing w:before="0" w:after="80" w:line="276" w:lineRule="auto"/>
      </w:pPr>
      <w:r>
        <w:rPr>
          <w:color w:val="282828"/>
          <w:sz w:val="21"/>
        </w:rPr>
        <w:t>A Stack operates under the Last-In, First-Out (LIFO) discipline. In Java, standard modern best practice utilizes Deque&lt;T&gt; stack = new ArrayDeque&lt;&gt;() because the legacy java.util.Stack class synchronizes every call on a Vector, imposing severe overhead.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Q1. Valid Parentheses (LeetCode 20)</w:t>
      </w:r>
    </w:p>
    <w:p>
      <w:pPr>
        <w:spacing w:before="0" w:after="80" w:line="276" w:lineRule="auto"/>
      </w:pPr>
      <w:r>
        <w:rPr>
          <w:color w:val="282828"/>
          <w:sz w:val="21"/>
        </w:rPr>
        <w:t>Given a string containing '(', ')', '{', '}', '[', ']', verify if open brackets are closed by the same type of brackets in correct order.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Strategy:</w:t>
      </w:r>
      <w:r>
        <w:rPr>
          <w:color w:val="282828"/>
          <w:sz w:val="20"/>
        </w:rPr>
        <w:t xml:space="preserve"> Push every open bracket to the stack. On encountering a close bracket, verify the stack is non-empty and the top matches the corresponding opener.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Complexity:</w:t>
      </w:r>
      <w:r>
        <w:rPr>
          <w:color w:val="282828"/>
          <w:sz w:val="20"/>
        </w:rPr>
        <w:t xml:space="preserve"> Time O(n), Space O(n).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public static boolean isValid(String s) {</w:t>
              <w:br/>
              <w:t xml:space="preserve">    Deque&lt;Character&gt; stack = new ArrayDeque&lt;&gt;();</w:t>
              <w:br/>
              <w:t xml:space="preserve">    for (char c : s.toCharArray()) {</w:t>
              <w:br/>
              <w:t xml:space="preserve">        if (c == '(' || c == '[' || c == '{') {</w:t>
              <w:br/>
              <w:t xml:space="preserve">            stack.push(c);</w:t>
              <w:br/>
              <w:t xml:space="preserve">        } else {</w:t>
              <w:br/>
              <w:t xml:space="preserve">            if (stack.isEmpty()) return false;</w:t>
              <w:br/>
              <w:t xml:space="preserve">            char open = stack.pop();</w:t>
              <w:br/>
              <w:t xml:space="preserve">            if ((c == ')' &amp;&amp; open != '(') ||</w:t>
              <w:br/>
              <w:t xml:space="preserve">                (c == ']' &amp;&amp; open != '[') ||</w:t>
              <w:br/>
              <w:t xml:space="preserve">                (c == '}' &amp;&amp; open != '{')) return false;</w:t>
              <w:br/>
              <w:t xml:space="preserve">        }</w:t>
              <w:br/>
              <w:t xml:space="preserve">    }</w:t>
              <w:br/>
              <w:t xml:space="preserve">    return stack.isEmpty();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Q2. Min Stack (LeetCode 155)</w:t>
      </w:r>
    </w:p>
    <w:p>
      <w:pPr>
        <w:spacing w:before="0" w:after="80" w:line="276" w:lineRule="auto"/>
      </w:pPr>
      <w:r>
        <w:rPr>
          <w:color w:val="282828"/>
          <w:sz w:val="21"/>
        </w:rPr>
        <w:t>Design a stack that supports push, pop, top, and retrieving the minimum element in O(1) time.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Dual-Stack Pattern:</w:t>
      </w:r>
      <w:r>
        <w:rPr>
          <w:color w:val="282828"/>
          <w:sz w:val="20"/>
        </w:rPr>
        <w:t xml:space="preserve"> Maintain a primary stack for values and an auxiliary mins stack. When pushing, push min(val, mins.peek()) onto mins. On pop, pop from both stacks. getMin() simply returns mins.peek() in O(1) time!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Complexity:</w:t>
      </w:r>
      <w:r>
        <w:rPr>
          <w:color w:val="282828"/>
          <w:sz w:val="20"/>
        </w:rPr>
        <w:t xml:space="preserve"> Time O(1) for all operations, Space O(n).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public static class MinStack {</w:t>
              <w:br/>
              <w:t xml:space="preserve">    private final Deque&lt;Integer&gt; stack = new ArrayDeque&lt;&gt;();</w:t>
              <w:br/>
              <w:t xml:space="preserve">    private final Deque&lt;Integer&gt; mins = new ArrayDeque&lt;&gt;();</w:t>
              <w:br/>
              <w:br/>
              <w:t xml:space="preserve">    public void push(int val) {</w:t>
              <w:br/>
              <w:t xml:space="preserve">        stack.push(val);</w:t>
              <w:br/>
              <w:t xml:space="preserve">        mins.push(mins.isEmpty() ? val : Math.min(val, mins.peek()));</w:t>
              <w:br/>
              <w:t xml:space="preserve">    }</w:t>
              <w:br/>
              <w:t xml:space="preserve">    public void pop() {</w:t>
              <w:br/>
              <w:t xml:space="preserve">        stack.pop();</w:t>
              <w:br/>
              <w:t xml:space="preserve">        mins.pop();</w:t>
              <w:br/>
              <w:t xml:space="preserve">    }</w:t>
              <w:br/>
              <w:t xml:space="preserve">    public int top() { return stack.peek(); }</w:t>
              <w:br/>
              <w:t xml:space="preserve">    public int getMin() { return mins.peek();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Q3. Implement Queue Using Stacks (LeetCode 232)</w:t>
      </w:r>
    </w:p>
    <w:p>
      <w:pPr>
        <w:spacing w:before="0" w:after="80" w:line="276" w:lineRule="auto"/>
      </w:pPr>
      <w:r>
        <w:rPr>
          <w:color w:val="282828"/>
          <w:sz w:val="21"/>
        </w:rPr>
        <w:t>Implement a First-In, First-Out (FIFO) queue using only standard stack operations (push, pop, peek, empty).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In/Out Lazy Shift:</w:t>
      </w:r>
      <w:r>
        <w:rPr>
          <w:color w:val="282828"/>
          <w:sz w:val="20"/>
        </w:rPr>
        <w:t xml:space="preserve"> Use two stacks: 'in' receives all pushes; 'out' delivers pops and peeks. When 'out' is empty, transfer all items from 'in' to 'out'. This reverses the LIFO order into FIFO order.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Complexity:</w:t>
      </w:r>
      <w:r>
        <w:rPr>
          <w:color w:val="282828"/>
          <w:sz w:val="20"/>
        </w:rPr>
        <w:t xml:space="preserve"> Amortized O(1) per operation because each element is moved at most twice across its lifetime; Space O(n).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public static class MyQueue {</w:t>
              <w:br/>
              <w:t xml:space="preserve">    private final Deque&lt;Integer&gt; in = new ArrayDeque&lt;&gt;();</w:t>
              <w:br/>
              <w:t xml:space="preserve">    private final Deque&lt;Integer&gt; out = new ArrayDeque&lt;&gt;();</w:t>
              <w:br/>
              <w:br/>
              <w:t xml:space="preserve">    public void push(int x) { in.push(x); }</w:t>
              <w:br/>
              <w:t xml:space="preserve">    public int pop() { shift(); return out.pop(); }</w:t>
              <w:br/>
              <w:t xml:space="preserve">    public int peek() { shift(); return out.peek(); }</w:t>
              <w:br/>
              <w:t xml:space="preserve">    public boolean empty() { return in.isEmpty() &amp;&amp; out.isEmpty(); }</w:t>
              <w:br/>
              <w:t xml:space="preserve">    private void shift() {</w:t>
              <w:br/>
              <w:t xml:space="preserve">        if (out.isEmpty()) {</w:t>
              <w:br/>
              <w:t xml:space="preserve">            while (!in.isEmpty()) out.push(in.pop());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Q4. Evaluate Reverse Polish Notation (LeetCode 150)</w:t>
      </w:r>
    </w:p>
    <w:p>
      <w:pPr>
        <w:spacing w:before="0" w:after="80" w:line="276" w:lineRule="auto"/>
      </w:pPr>
      <w:r>
        <w:rPr>
          <w:color w:val="282828"/>
          <w:sz w:val="21"/>
        </w:rPr>
        <w:t>Evaluate postfix expressions such as ["2", "1", "+", "3", "*"] which represents (2 + 1) * 3 = 9.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Strategy:</w:t>
      </w:r>
      <w:r>
        <w:rPr>
          <w:color w:val="282828"/>
          <w:sz w:val="20"/>
        </w:rPr>
        <w:t xml:space="preserve"> Push numbers onto stack. When an operator is encountered, pop right operand b first, then left operand a. Compute (a op b) and push the result back. Order matters for '-' and '/'.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Complexity:</w:t>
      </w:r>
      <w:r>
        <w:rPr>
          <w:color w:val="282828"/>
          <w:sz w:val="20"/>
        </w:rPr>
        <w:t xml:space="preserve"> Time O(n), Space O(n).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public static int evalRPN(String[] tokens) {</w:t>
              <w:br/>
              <w:t xml:space="preserve">    Deque&lt;Integer&gt; stack = new ArrayDeque&lt;&gt;();</w:t>
              <w:br/>
              <w:t xml:space="preserve">    for (String t : tokens) {</w:t>
              <w:br/>
              <w:t xml:space="preserve">        switch (t) {</w:t>
              <w:br/>
              <w:t xml:space="preserve">            case "+": stack.push(stack.pop() + stack.pop()); break;</w:t>
              <w:br/>
              <w:t xml:space="preserve">            case "*": stack.push(stack.pop() * stack.pop()); break;</w:t>
              <w:br/>
              <w:t xml:space="preserve">            case "-": { int b = stack.pop(), a = stack.pop(); stack.push(a - b); break; }</w:t>
              <w:br/>
              <w:t xml:space="preserve">            case "/": { int b = stack.pop(), a = stack.pop(); stack.push(a / b); break; }</w:t>
              <w:br/>
              <w:t xml:space="preserve">            default: stack.push(Integer.parseInt(t));</w:t>
              <w:br/>
              <w:t xml:space="preserve">        }</w:t>
              <w:br/>
              <w:t xml:space="preserve">    }</w:t>
              <w:br/>
              <w:t xml:space="preserve">    return stack.pop();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Q5. Daily Temperatures (LeetCode 739)</w:t>
      </w:r>
    </w:p>
    <w:p>
      <w:pPr>
        <w:spacing w:before="0" w:after="80" w:line="276" w:lineRule="auto"/>
      </w:pPr>
      <w:r>
        <w:rPr>
          <w:color w:val="282828"/>
          <w:sz w:val="21"/>
        </w:rPr>
        <w:t>Given an array of daily temperatures, compute how many days you must wait until a warmer temperature appears (or 0 if no warmer day exists).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Monotonic Stack:</w:t>
      </w:r>
      <w:r>
        <w:rPr>
          <w:color w:val="282828"/>
          <w:sz w:val="20"/>
        </w:rPr>
        <w:t xml:space="preserve"> Maintain a monotonic decreasing stack storing day indices. When today's temperature is warmer than the temperature at the index atop the stack, pop that index and set answer[prev] = today - prev. Then push today's index.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Complexity:</w:t>
      </w:r>
      <w:r>
        <w:rPr>
          <w:color w:val="282828"/>
          <w:sz w:val="20"/>
        </w:rPr>
        <w:t xml:space="preserve"> Time O(n) because each index is pushed and popped at most once; Space O(n).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public static int[] dailyTemperatures(int[] temps) {</w:t>
              <w:br/>
              <w:t xml:space="preserve">    int[] answer = new int[temps.length];</w:t>
              <w:br/>
              <w:t xml:space="preserve">    Deque&lt;Integer&gt; stack = new ArrayDeque&lt;&gt;(); // indices</w:t>
              <w:br/>
              <w:t xml:space="preserve">    for (int i = 0; i &lt; temps.length; i++) {</w:t>
              <w:br/>
              <w:t xml:space="preserve">        while (!stack.isEmpty() &amp;&amp; temps[i] &gt; temps[stack.peek()]) {</w:t>
              <w:br/>
              <w:t xml:space="preserve">            int prev = stack.pop();</w:t>
              <w:br/>
              <w:t xml:space="preserve">            answer[prev] = i - prev;</w:t>
              <w:br/>
              <w:t xml:space="preserve">        }</w:t>
              <w:br/>
              <w:t xml:space="preserve">        stack.push(i);</w:t>
              <w:br/>
              <w:t xml:space="preserve">    }</w:t>
              <w:br/>
              <w:t xml:space="preserve">    return answer;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8. Concepts of Circular Queue and Priority Queue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8.1 Circular Queue (Ring Buffer)</w:t>
      </w:r>
    </w:p>
    <w:p>
      <w:pPr>
        <w:spacing w:before="0" w:after="80" w:line="276" w:lineRule="auto"/>
      </w:pPr>
      <w:r>
        <w:rPr>
          <w:color w:val="282828"/>
          <w:sz w:val="21"/>
        </w:rPr>
        <w:t>A standard linear array-based queue suffers from severe memory underutilization (the 'false overflow' problem): as elements are dequeued from the front, indices 0, 1, 2... become permanently vacant and unusable unless the entire array is shifted at O(n) cost.</w:t>
      </w:r>
    </w:p>
    <w:p>
      <w:pPr>
        <w:spacing w:before="0" w:after="80" w:line="276" w:lineRule="auto"/>
      </w:pPr>
      <w:r>
        <w:rPr>
          <w:color w:val="282828"/>
          <w:sz w:val="21"/>
        </w:rPr>
        <w:t>A Circular Queue (Ring Buffer) connects the last position back to the first position conceptually, forming a circle. It achieves continuous O(1) enqueue and dequeue operations without shifting elements.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Modulo Enqueue Arithmetic:</w:t>
      </w:r>
      <w:r>
        <w:rPr>
          <w:color w:val="282828"/>
          <w:sz w:val="20"/>
        </w:rPr>
        <w:t xml:space="preserve"> Elements enter at rear: rear = (rear + 1) % capacity.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Modulo Dequeue Arithmetic:</w:t>
      </w:r>
      <w:r>
        <w:rPr>
          <w:color w:val="282828"/>
          <w:sz w:val="20"/>
        </w:rPr>
        <w:t xml:space="preserve"> Elements exit at front: front = (front + 1) % capacity.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Full vs. Empty Condition:</w:t>
      </w:r>
      <w:r>
        <w:rPr>
          <w:color w:val="282828"/>
          <w:sz w:val="20"/>
        </w:rPr>
        <w:t xml:space="preserve"> Track an integer 'size' counter: isEmpty() := (size == 0) and isFull() := (size == capacity).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Hand-Drawn Diagram: Circular Queue Ring Buffer (8 Slots)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ar_queue_sketch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65A78"/>
          <w:sz w:val="19"/>
        </w:rPr>
        <w:t>Figure 3: Authentic Hand-Drawn Notebook Diagram of a Circular Queue Ring Buffer with Enqueue/Dequeue Directions</w:t>
      </w:r>
    </w:p>
    <w:p>
      <w:pPr>
        <w:spacing w:before="0" w:after="80" w:line="276" w:lineRule="auto"/>
      </w:pPr>
      <w:r>
        <w:rPr>
          <w:b/>
          <w:color w:val="282828"/>
          <w:sz w:val="21"/>
        </w:rPr>
        <w:t xml:space="preserve">Performance Analysis: </w:t>
      </w:r>
      <w:r>
        <w:rPr>
          <w:color w:val="282828"/>
          <w:sz w:val="21"/>
        </w:rPr>
        <w:t>Circular Queue Operation Complexity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312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Time Complexity</w:t>
            </w:r>
          </w:p>
        </w:tc>
        <w:tc>
          <w:tcPr>
            <w:tcW w:type="dxa" w:w="312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enQueue(val)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O(1)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Inserts at tail position using modulo wrap-around</w:t>
            </w:r>
          </w:p>
        </w:tc>
      </w:tr>
      <w:tr>
        <w:tc>
          <w:tcPr>
            <w:tcW w:type="dxa" w:w="3120"/>
            <w:shd w:fill="F4F5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deQueue()</w:t>
            </w:r>
          </w:p>
        </w:tc>
        <w:tc>
          <w:tcPr>
            <w:tcW w:type="dxa" w:w="3120"/>
            <w:shd w:fill="F4F5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O(1)</w:t>
            </w:r>
          </w:p>
        </w:tc>
        <w:tc>
          <w:tcPr>
            <w:tcW w:type="dxa" w:w="3120"/>
            <w:shd w:fill="F4F5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Advances head pointer clockwise using modulo wrap-around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Front() / Rear()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O(1)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Direct array index lookup data[head] or data[tail]</w:t>
            </w:r>
          </w:p>
        </w:tc>
      </w:tr>
      <w:tr>
        <w:tc>
          <w:tcPr>
            <w:tcW w:type="dxa" w:w="3120"/>
            <w:shd w:fill="F4F5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isEmpty() / isFull()</w:t>
            </w:r>
          </w:p>
        </w:tc>
        <w:tc>
          <w:tcPr>
            <w:tcW w:type="dxa" w:w="3120"/>
            <w:shd w:fill="F4F5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O(1)</w:t>
            </w:r>
          </w:p>
        </w:tc>
        <w:tc>
          <w:tcPr>
            <w:tcW w:type="dxa" w:w="3120"/>
            <w:shd w:fill="F4F5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Instant size check against capacity boundary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b/>
          <w:color w:val="282828"/>
          <w:sz w:val="21"/>
        </w:rPr>
        <w:t xml:space="preserve">Practical Applications: </w:t>
      </w:r>
      <w:r>
        <w:rPr>
          <w:color w:val="282828"/>
          <w:sz w:val="21"/>
        </w:rPr>
        <w:t>Real-World Practical Applications of Circular Queues: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OS Scheduling:</w:t>
      </w:r>
      <w:r>
        <w:rPr>
          <w:color w:val="282828"/>
          <w:sz w:val="20"/>
        </w:rPr>
        <w:t xml:space="preserve"> Operating system process scheduling and round-robin CPU slice dispatching.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Streaming Buffers:</w:t>
      </w:r>
      <w:r>
        <w:rPr>
          <w:color w:val="282828"/>
          <w:sz w:val="20"/>
        </w:rPr>
        <w:t xml:space="preserve"> Media streaming audio/video buffers that continuously overwrite oldest played frames.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I/O Controllers:</w:t>
      </w:r>
      <w:r>
        <w:rPr>
          <w:color w:val="282828"/>
          <w:sz w:val="20"/>
        </w:rPr>
        <w:t xml:space="preserve"> Hardware keyboard/mouse circular input buffers and network packet interface rings.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8.2 Priority Queue (Binary Heap Implementation)</w:t>
      </w:r>
    </w:p>
    <w:p>
      <w:pPr>
        <w:spacing w:before="0" w:after="80" w:line="276" w:lineRule="auto"/>
      </w:pPr>
      <w:r>
        <w:rPr>
          <w:color w:val="282828"/>
          <w:sz w:val="21"/>
        </w:rPr>
        <w:t>A Priority Queue is an abstract data structure where each stored element has an associated priority value. Dequeue operations do not follow strict FIFO order; instead, the element with the highest priority (e.g. minimum value in a Min-Heap or maximum value in a Max-Heap) is always retrieved first.</w:t>
      </w:r>
    </w:p>
    <w:p>
      <w:pPr>
        <w:spacing w:before="0" w:after="80" w:line="276" w:lineRule="auto"/>
      </w:pPr>
      <w:r>
        <w:rPr>
          <w:b/>
          <w:color w:val="282828"/>
          <w:sz w:val="21"/>
        </w:rPr>
        <w:t xml:space="preserve">Implementation Comparison: </w:t>
      </w:r>
      <w:r>
        <w:rPr>
          <w:color w:val="282828"/>
          <w:sz w:val="21"/>
        </w:rPr>
        <w:t>Why Binary Heaps are Optimal for Priority Queues: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Unsorted Array:</w:t>
      </w:r>
      <w:r>
        <w:rPr>
          <w:color w:val="282828"/>
          <w:sz w:val="20"/>
        </w:rPr>
        <w:t xml:space="preserve"> O(1) insert, but O(n) search to extract highest priority element.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Sorted Array:</w:t>
      </w:r>
      <w:r>
        <w:rPr>
          <w:color w:val="282828"/>
          <w:sz w:val="20"/>
        </w:rPr>
        <w:t xml:space="preserve"> O(1) extract, but O(n) insertion cost due to shifting elements.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Binary Heap:</w:t>
      </w:r>
      <w:r>
        <w:rPr>
          <w:color w:val="282828"/>
          <w:sz w:val="20"/>
        </w:rPr>
        <w:t xml:space="preserve"> Balanced O(log n) insertion, O(log n) extraction, and instant O(1) peek! This represents the optimal practical sweet spot.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Binary Heap Architecture and Array Representation</w:t>
      </w:r>
    </w:p>
    <w:p>
      <w:pPr>
        <w:spacing w:before="0" w:after="80" w:line="276" w:lineRule="auto"/>
      </w:pPr>
      <w:r>
        <w:rPr>
          <w:color w:val="282828"/>
          <w:sz w:val="21"/>
        </w:rPr>
        <w:t>A Binary Heap is a complete binary tree satisfying the Heap-Order Invariant: in a Min-Heap, every parent node is less than or equal to its children (A[parent] &lt;= A[child]). It is stored contiguously in a 1D array without child/parent pointers: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Parent Index:</w:t>
      </w:r>
      <w:r>
        <w:rPr>
          <w:color w:val="282828"/>
          <w:sz w:val="20"/>
        </w:rPr>
        <w:t xml:space="preserve"> Parent index = (i - 1) / 2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Left Child:</w:t>
      </w:r>
      <w:r>
        <w:rPr>
          <w:color w:val="282828"/>
          <w:sz w:val="20"/>
        </w:rPr>
        <w:t xml:space="preserve"> Left child index = 2 * i + 1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Right Child:</w:t>
      </w:r>
      <w:r>
        <w:rPr>
          <w:color w:val="282828"/>
          <w:sz w:val="20"/>
        </w:rPr>
        <w:t xml:space="preserve"> Right child index = 2 * i + 2</w:t>
      </w:r>
    </w:p>
    <w:p>
      <w:pPr>
        <w:keepNext/>
        <w:spacing w:before="240" w:after="80"/>
      </w:pPr>
      <w:r>
        <w:rPr>
          <w:rFonts w:ascii="Arial" w:hAnsi="Arial"/>
          <w:b/>
          <w:color w:val="465A78"/>
          <w:sz w:val="24"/>
        </w:rPr>
        <w:t>Hand-Drawn Diagram: Priority Queue Min-Heap Tree and Array Mapping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_queue_sketch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65A78"/>
          <w:sz w:val="19"/>
        </w:rPr>
        <w:t>Figure 4: Authentic Hand-Drawn Notebook Diagram of Min-Heap Binary Tree and its 1D Array Storage Representation</w:t>
      </w:r>
    </w:p>
    <w:p>
      <w:pPr>
        <w:spacing w:before="0" w:after="80" w:line="276" w:lineRule="auto"/>
      </w:pPr>
      <w:r>
        <w:rPr>
          <w:b/>
          <w:color w:val="282828"/>
          <w:sz w:val="21"/>
        </w:rPr>
        <w:t xml:space="preserve">Performance Analysis: </w:t>
      </w:r>
      <w:r>
        <w:rPr>
          <w:color w:val="282828"/>
          <w:sz w:val="21"/>
        </w:rPr>
        <w:t>Priority Queue Operation Complexity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312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Time Complexity</w:t>
            </w:r>
          </w:p>
        </w:tc>
        <w:tc>
          <w:tcPr>
            <w:tcW w:type="dxa" w:w="312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Mechanic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insert(val)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O(log n)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Appends at end and percolates (bubbles) up to restore heap order</w:t>
            </w:r>
          </w:p>
        </w:tc>
      </w:tr>
      <w:tr>
        <w:tc>
          <w:tcPr>
            <w:tcW w:type="dxa" w:w="3120"/>
            <w:shd w:fill="F4F5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extractMin()</w:t>
            </w:r>
          </w:p>
        </w:tc>
        <w:tc>
          <w:tcPr>
            <w:tcW w:type="dxa" w:w="3120"/>
            <w:shd w:fill="F4F5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O(log n)</w:t>
            </w:r>
          </w:p>
        </w:tc>
        <w:tc>
          <w:tcPr>
            <w:tcW w:type="dxa" w:w="3120"/>
            <w:shd w:fill="F4F5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Removes root, moves last element to root, percolates down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peek()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O(1)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Directly inspects root element array[0] without removal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b/>
          <w:color w:val="282828"/>
          <w:sz w:val="21"/>
        </w:rPr>
        <w:t xml:space="preserve">Practical Applications: </w:t>
      </w:r>
      <w:r>
        <w:rPr>
          <w:color w:val="282828"/>
          <w:sz w:val="21"/>
        </w:rPr>
        <w:t>Real-World Practical Applications of Priority Queues: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Graph Algorithms:</w:t>
      </w:r>
      <w:r>
        <w:rPr>
          <w:color w:val="282828"/>
          <w:sz w:val="20"/>
        </w:rPr>
        <w:t xml:space="preserve"> Dijkstra's Shortest Path Algorithm for GPS navigation and routing.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Network Design:</w:t>
      </w:r>
      <w:r>
        <w:rPr>
          <w:color w:val="282828"/>
          <w:sz w:val="20"/>
        </w:rPr>
        <w:t xml:space="preserve"> Prim's Minimum Spanning Tree algorithm for telecommunications layout.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Data Compression:</w:t>
      </w:r>
      <w:r>
        <w:rPr>
          <w:color w:val="282828"/>
          <w:sz w:val="20"/>
        </w:rPr>
        <w:t xml:space="preserve"> Huffman Coding data compression trees in ZIP and MP3 encoders.</w:t>
      </w:r>
    </w:p>
    <w:p>
      <w:pPr>
        <w:pStyle w:val="ListBullet"/>
        <w:spacing w:before="0" w:after="60" w:line="276" w:lineRule="auto"/>
      </w:pPr>
      <w:r>
        <w:rPr>
          <w:b/>
          <w:color w:val="282828"/>
          <w:sz w:val="20"/>
        </w:rPr>
        <w:t>Real-Time Systems:</w:t>
      </w:r>
      <w:r>
        <w:rPr>
          <w:color w:val="282828"/>
          <w:sz w:val="20"/>
        </w:rPr>
        <w:t xml:space="preserve"> Operating system process schedulers handling real-time interrupts by priority.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9. Test Suite Execution &amp; Output Verification</w:t>
      </w:r>
    </w:p>
    <w:p>
      <w:pPr>
        <w:spacing w:before="0" w:after="80" w:line="276" w:lineRule="auto"/>
      </w:pPr>
      <w:r>
        <w:rPr>
          <w:color w:val="282828"/>
          <w:sz w:val="21"/>
        </w:rPr>
        <w:t>All solutions across LinkedListAssignment.java, StackQuestions.java, and QueueQuestions.java were compiled and executed. The exact terminal execution log is presented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===============================================================</w:t>
              <w:br/>
              <w:t xml:space="preserve">    CSC 301 DATA STRUCTURES: COMPLETE LINKED LIST SUITE       </w:t>
              <w:br/>
              <w:t xml:space="preserve">    Student: Pam Patriarch | Matric: VUG/SEN/24/12478         </w:t>
              <w:br/>
              <w:t>===============================================================</w:t>
              <w:br/>
              <w:t>--- 1. Slow and Fast Pointer (Middle of List) ---</w:t>
              <w:br/>
              <w:t>List: 1 -&gt; 2 -&gt; 3 -&gt; 4 -&gt; 5</w:t>
              <w:br/>
              <w:t>Middle Node: 3 (Expected: 3)</w:t>
              <w:br/>
              <w:br/>
              <w:t>--- 2. Insertion at Middle with O(1) Complexity ---</w:t>
              <w:br/>
              <w:t>Given pointer to mid node (value = 3)</w:t>
              <w:br/>
              <w:t>After insertAfterNodeO1(midRef, 99):  1 -&gt; 2 -&gt; 3 -&gt; 99 -&gt; 4 -&gt; 5</w:t>
              <w:br/>
              <w:t>After insertBeforeNodeO1(midRef, 88): 1 -&gt; 2 -&gt; 88 -&gt; 3 -&gt; 99 -&gt; 4 -&gt; 5</w:t>
              <w:br/>
              <w:br/>
              <w:t>--- 3. Sum Two Linked Lists (LC 2) ---</w:t>
              <w:br/>
              <w:t>Num A (342): 2 -&gt; 4 -&gt; 3</w:t>
              <w:br/>
              <w:t>Num B (465): 5 -&gt; 6 -&gt; 4</w:t>
              <w:br/>
              <w:t>Sum Result:  7 -&gt; 0 -&gt; 8 (Expected: 7 -&gt; 0 -&gt; 8)</w:t>
              <w:br/>
              <w:br/>
              <w:t>--- 4. Merge Two Linked Lists ---</w:t>
              <w:br/>
              <w:t>Sorted List 1: 1 -&gt; 3 -&gt; 5 -&gt; 7</w:t>
              <w:br/>
              <w:t>Sorted List 2: 2 -&gt; 4 -&gt; 6 -&gt; 8</w:t>
              <w:br/>
              <w:t>Merged Sorted: 1 -&gt; 2 -&gt; 3 -&gt; 4 -&gt; 5 -&gt; 6 -&gt; 7 -&gt; 8</w:t>
              <w:br/>
              <w:br/>
              <w:t>--- 5. Detect Circle / Cycle (Floyd's Algorithm) ---</w:t>
              <w:br/>
              <w:t>Before cycle: hasCycle = false</w:t>
              <w:br/>
              <w:t>Created loop (5 points back to 3):</w:t>
              <w:br/>
              <w:t>hasCycle(c1)  = true</w:t>
              <w:br/>
              <w:t>cycleStart(c1) = 3 (Expected: 3)</w:t>
              <w:br/>
              <w:br/>
              <w:t>--- 6. Additional Slow &amp; Fast Pointer Problems ---</w:t>
              <w:br/>
              <w:t>List: 10 -&gt; 20 -&gt; 30 -&gt; 40 -&gt; 50</w:t>
              <w:br/>
              <w:t>2nd from end: 40 (Expected: 40)</w:t>
              <w:br/>
              <w:t>isPalindrome([1,2,3,2,1]): true (Expected: true)</w:t>
              <w:br/>
              <w:t>isPalindrome([1,2,3,4,5]): false (Expected: false)</w:t>
              <w:br/>
              <w:br/>
              <w:t>===============================================================</w:t>
              <w:br/>
              <w:t xml:space="preserve">      CSC 301 DATA STRUCTURES: STACK QUESTIONS SUITE          </w:t>
              <w:br/>
              <w:t>===============================================================</w:t>
              <w:br/>
              <w:t>isValid("()[]{}") = true</w:t>
              <w:br/>
              <w:t>isValid("([)]")   = false</w:t>
              <w:br/>
              <w:t>MinStack: getMin() = -3 -&gt; top() after pop = 0 -&gt; getMin() = -2</w:t>
              <w:br/>
              <w:t>Queue peek()      = 1  -&gt; pop() = 1 -&gt; peek() = 2</w:t>
              <w:br/>
              <w:t>RPN ["2","1","+","3","*"] = 9</w:t>
              <w:br/>
              <w:t>Daily Temperatures: [73, 74, 75, 71, 69, 72, 76, 73] -&gt; [1, 1, 4, 2, 1, 1, 0, 0]</w:t>
              <w:br/>
              <w:br/>
              <w:t>===============================================================</w:t>
              <w:br/>
              <w:t xml:space="preserve">       CSC 301 DATA STRUCTURES: QUEUE QUESTIONS SUITE         </w:t>
              <w:br/>
              <w:t>===============================================================</w:t>
              <w:br/>
              <w:t>enQueue(10): true</w:t>
              <w:br/>
              <w:t>enQueue(20): true</w:t>
              <w:br/>
              <w:t>enQueue(30): true</w:t>
              <w:br/>
              <w:t>enQueue(40) on full queue: false (Expected: false)</w:t>
              <w:br/>
              <w:t>front(): 10 (Expected: 10)</w:t>
              <w:br/>
              <w:t>rear():  30 (Expected: 30)</w:t>
              <w:br/>
              <w:t>deQueue(): true (Front moves clockwise)</w:t>
              <w:br/>
              <w:t>enQueue(40) into freed slot: true (Expected: true)</w:t>
              <w:br/>
              <w:t>front(): 20 (Expected: 20)</w:t>
              <w:br/>
              <w:t>rear():  40 (Expected: 40)</w:t>
              <w:br/>
              <w:br/>
              <w:t xml:space="preserve">Inserting values: 25 12 5 18 9 20 14 </w:t>
              <w:br/>
              <w:t>Peek highest priority (min): 5 (Expected: 5)</w:t>
              <w:br/>
              <w:t>Extracting in priority order: 5 9 12 14 18 20 25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